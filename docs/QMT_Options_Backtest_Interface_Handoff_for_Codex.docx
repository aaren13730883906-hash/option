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QMT Options Backtest Environment and Data Interface Handoff</w:t>
      </w:r>
    </w:p>
    <w:p>
      <w:pPr>
        <w:jc w:val="center"/>
      </w:pPr>
      <w:r>
        <w:rPr>
          <w:rFonts w:ascii="Arial" w:hAnsi="Arial" w:eastAsia="Arial"/>
          <w:i/>
          <w:sz w:val="22"/>
        </w:rPr>
        <w:t>For Codex Implementation and Future Backtest Development</w:t>
      </w:r>
    </w:p>
    <w:p>
      <w:pPr>
        <w:jc w:val="center"/>
      </w:pPr>
      <w:r>
        <w:rPr>
          <w:sz w:val="18"/>
        </w:rPr>
        <w:t>Last updated: 2026-06-30</w:t>
      </w:r>
    </w:p>
    <w:p>
      <w:pPr>
        <w:pStyle w:val="Heading1"/>
      </w:pPr>
      <w:r>
        <w:t>1. Executive Summary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QMT environment can access the option contract universe for ETF 510300.SH.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environment can read option contract detail dictionaries, including option type, strike, open date, expiry date, previous close, settlement price, contract unit, margin unit, price tick, and underlying code.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environment can read the current bar close price for the ETF and for an option contract when get_market_data is called without count.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environment cannot safely use pandas, numpy, scipy, or talib. These modules are missing from the embedded Python environment.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use get_market_data with count for historical series. In this environment it triggers a missing numpy error.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correct pattern is event-driven backtesting: read the current bar price on every handlebar call, append it to lists stored on ContextInfo, and calculate indicators manually in pure Python.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select option_list[0] for strategy trading. It may be a currently listed contract that did not exist at the historical bar date. Use a dynamic contract selector based on current bar date, option open date, expiry date, option type, and strike proximity to the ETF price.</w:t>
      </w:r>
    </w:p>
    <w:p>
      <w:pPr>
        <w:pStyle w:val="Heading1"/>
      </w:pPr>
      <w:r>
        <w:t>2. Environment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Item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Observed Result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Practical Meaning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QMT terminal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Broker QMT test trading terminal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The tests were run inside the local QMT strategy backtest environment.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Strategy script folder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QMT strategy script directory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This folder stores strategy .py files. It is not the Python executable directory.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Embedded Python executable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bin.x64/pythonw.exe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QMT uses an embedded pythonw.exe runtime. It is not a normal standalone Python installation.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Python version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Python 3.6.8, 64-bit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Third-party packages must be compatible with Python 3.6 if installed through official QMT support.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pip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Unavailable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pip import failed. ensurepip did not install it.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get-pip.py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Failed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Manual pip bootstrap failed because the embedded environment was missing standard module importlib.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pandas/numpy/scipy/talib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Unavailable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 not depend on these modules in strategy code.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Option basic data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Available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get_option_undl_data and get_option_detail_data were verified successfully.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Current bar market data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Available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get_market_data without count returned float values for ETF close and option close.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Historical series through count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Restricted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get_market_data with count triggered missing numpy in this environment.</w:t>
            </w:r>
          </w:p>
        </w:tc>
      </w:tr>
    </w:tbl>
    <w:p/>
    <w:p>
      <w:pPr>
        <w:pStyle w:val="Heading1"/>
      </w:pPr>
      <w:r>
        <w:t>3. Verified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312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Function</w:t>
            </w:r>
          </w:p>
        </w:tc>
        <w:tc>
          <w:tcPr>
            <w:tcW w:type="dxa" w:w="2448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Purpose</w:t>
            </w:r>
          </w:p>
        </w:tc>
        <w:tc>
          <w:tcPr>
            <w:tcW w:type="dxa" w:w="2160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Verified Result</w:t>
            </w:r>
          </w:p>
        </w:tc>
        <w:tc>
          <w:tcPr>
            <w:tcW w:type="dxa" w:w="4032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Implementation Notes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ContextInfo.get_option_undl_data(undl_code)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Return the option contract list for an underlying ETF.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Returned a list of 98 contracts for 510300.SH.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Input example: 510300.SH. Return items look like 10010989.SHO.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ContextInfo.get_option_detail_data(option_code)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Return a detail dictionary for one option contract.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Returned dict successfully.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Fields include ExchangeID, InstrumentID, ProductID, OpenDate, ExpireDate, PreClose, SettlementPrice, PriceTick, VolumeMultiple, OptExercisePrice, OptUndlCode, OptUndlMarket, optType.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ContextInfo.get_market_data(["close"], stock_code=[code], period=period)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Read current bar close price.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Returned float successfully for ETF and option.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 not pass count. Use this on every handlebar call and store values yourself.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ContextInfo.get_bar_timetag(index)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Read current bar timestamp.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Available.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 with timetag_to_datetime to produce YYYYMMDD integer.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ContextInfo.set_universe([undl_code])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 the security universe.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Available.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At minimum, include the ETF underlying.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ContextInfo.period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Current backtest period.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Available.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Pass period=ContextInfo.period into get_market_data.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ContextInfo.barpos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Current bar index.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Available.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 this as the current bar index inside handlebar.</w:t>
            </w:r>
          </w:p>
        </w:tc>
      </w:tr>
    </w:tbl>
    <w:p/>
    <w:p>
      <w:pPr>
        <w:pStyle w:val="Heading1"/>
      </w:pPr>
      <w:r>
        <w:t>4. Calls That Should Not Be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Pattern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Problem</w:t>
            </w:r>
          </w:p>
        </w:tc>
        <w:tc>
          <w:tcPr>
            <w:tcW w:type="dxa" w:w="4320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Required Alternative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import pandas as pd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Fails: pandas is missing.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 pure Python lists and dictionaries.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import numpy as np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Fails: numpy is missing.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 pure Python calculations: sum, loops, list slicing, math module.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from scipy import stats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Likely fails: scipy is missing.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Avoid Black-Scholes IV unless QMT provides a built-in API or pure Python approximation is implemented.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import talib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Likely fails: talib is missing.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Manually implement MA, CCI, ATR, RSI, etc.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get_market_data(..., count=N)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Triggered missing numpy error.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Call get_market_data without count on each bar; append results to ContextInfo lists.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option_code = option_list[0]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Can select an invalid historical contract.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Filter contracts by OpenDate &lt;= current_date &lt;= ExpireDate, optType, and strike proximity.</w:t>
            </w:r>
          </w:p>
        </w:tc>
      </w:tr>
    </w:tbl>
    <w:p/>
    <w:p>
      <w:pPr>
        <w:pStyle w:val="Heading1"/>
      </w:pPr>
      <w:r>
        <w:t>5. Correct Data Access Pattern</w:t>
      </w:r>
    </w:p>
    <w:p>
      <w:r>
        <w:t>Use this pattern for all future strategy development: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Initialize lists on ContextInfo in init.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On each handlebar call, get the current bar date.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Read ETF current close using get_market_data without count.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Append the ETF close to ContextInfo.etf_close_list.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Dynamically select a valid option contract for the current date.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Read the selected option current close using get_market_data without count.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Append the option close to ContextInfo.option_close_list.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Calculate all indicators manually from the stored lists.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 Minimal current-bar read pattern. Do not pass count.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index = ContextInfo.barpos</w:t>
      </w:r>
    </w:p>
    <w:p>
      <w:pPr>
        <w:pStyle w:val="CodeBlock"/>
      </w:pPr>
      <w:r>
        <w:rPr>
          <w:rFonts w:ascii="Consolas" w:hAnsi="Consolas" w:eastAsia="Consolas"/>
          <w:sz w:val="17"/>
        </w:rPr>
        <w:t>period = ContextInfo.period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etf_close = ContextInfo.get_market_data(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['close'],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stock_code=[ContextInfo.undl_code],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period=period</w:t>
      </w:r>
    </w:p>
    <w:p>
      <w:pPr>
        <w:pStyle w:val="CodeBlock"/>
      </w:pPr>
      <w:r>
        <w:rPr>
          <w:rFonts w:ascii="Consolas" w:hAnsi="Consolas" w:eastAsia="Consolas"/>
          <w:sz w:val="17"/>
        </w:rPr>
        <w:t>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ContextInfo.etf_close_list.append(etf_close)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# Example manual MA20.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len(ContextInfo.etf_close_list) &gt;= 20: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ma20 = sum(ContextInfo.etf_close_list[-20:]) / 20.0</w:t>
      </w:r>
    </w:p>
    <w:p/>
    <w:p>
      <w:pPr>
        <w:pStyle w:val="Heading1"/>
      </w:pPr>
      <w:r>
        <w:t>6. Option Contract Selection Rules</w:t>
      </w:r>
    </w:p>
    <w:p>
      <w:r>
        <w:t>The backtest must not use a fixed option code unless the backtest period is known to be inside that contract lifetime. Dynamic selection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Rule</w:t>
            </w:r>
          </w:p>
        </w:tc>
        <w:tc>
          <w:tcPr>
            <w:tcW w:type="dxa" w:w="6336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Filter by effective date: OpenDate &lt;= current_date &lt;= ExpireDate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Avoid selecting contracts that did not exist at the current historical bar.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Filter by option type: CALL or PUT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 CALL for bullish trades and PUT for bearish trades.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Filter by strike proximity to ETF close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Choose the at-the-money or near-the-money contract.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Prefer nearest valid expiry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Avoid long-dated contracts unless the strategy explicitly requires them.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Re-evaluate contract selection when the current contract changes or becomes invalid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Option contracts expire and the strategy must roll or close positions correctly.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 not assume get_option_undl_data returns the historical contract universe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Observed behavior suggests it may return the currently visible contract universe. Always validate dates.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def select_atm_option(ContextInfo, undl_code, etf_price, current_yyyymmdd, opt_type):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option_list = ContextInfo.get_option_undl_data(undl_code)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best_code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best_detail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best_diff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best_expire = None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code in option_list: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detail = ContextInfo.get_option_detail_data(code)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except Exception: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open_date = detail.get('OpenDate', 0)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expire_date = detail.get('ExpireDate', 0)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this_type = detail.get('optType', '')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strike = detail.get('OptExercisePrice', 0)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open_date &lt;= 0 or expire_date &lt;= 0 or strike &lt;= 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not (open_date &lt;= current_yyyymmdd &lt;= expire_date):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this_type != opt_type: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diff = abs(strike - etf_price)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best_code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best_code = code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best_detail = detail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best_diff = diff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best_expire = expire_date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expire_date &lt; best_expire: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best_code = code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best_detail = detail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best_diff = diff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best_expire = expire_date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elif expire_date == best_expire and diff &lt; best_diff: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best_code = code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best_detail = detail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best_diff = diff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best_expire = expire_date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best_code, best_detail</w:t>
      </w:r>
    </w:p>
    <w:p/>
    <w:p>
      <w:pPr>
        <w:pStyle w:val="Heading1"/>
      </w:pPr>
      <w:r>
        <w:t>7. Tested Results From This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  <w:tc>
          <w:tcPr>
            <w:tcW w:type="dxa" w:w="3888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Observed Result</w:t>
            </w:r>
          </w:p>
        </w:tc>
        <w:tc>
          <w:tcPr>
            <w:tcW w:type="dxa" w:w="3888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Conclusion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Option universe test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510300.SH returned 98 option contracts.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Option basic universe access works.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Option detail test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10010989.SHO returned a populated detail dictionary.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Option detail access works.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Current ETF close test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510300.SH returned a float close value.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Current bar ETF price access works.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Current option close test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10010989.SHO returned a float close value.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Current bar option price access works.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Manual rolling list test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ETF close list grew from 20 to 960 entries and MA20 changed normally.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Pure Python rolling history is viable for ETF indicators.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Fixed option code test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10010989.SHO option close stayed at approximately 0.6325 for hundreds of bars.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Fixed option code is not a reliable historical backtest target. Use dynamic contract selection.</w:t>
            </w:r>
          </w:p>
        </w:tc>
      </w:tr>
    </w:tbl>
    <w:p/>
    <w:p>
      <w:pPr>
        <w:pStyle w:val="Heading1"/>
      </w:pPr>
      <w:r>
        <w:t>8. Indicator Implementation Guidance</w:t>
      </w:r>
    </w:p>
    <w:p>
      <w:r>
        <w:t>Because pandas, numpy, talib, and scipy are unavailable, implement indicators with pure Python. Keep functions small and test them with simple lists.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Indicator</w:t>
            </w:r>
          </w:p>
        </w:tc>
        <w:tc>
          <w:tcPr>
            <w:tcW w:type="dxa" w:w="7776"/>
            <w:shd w:fill="D9EAF7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Pure Python Approach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 / SMA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sum(values[-n:]) / 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CCI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Typical price = (high + low + close) / 3. MA = average typical price. Mean deviation = average absolute deviation from MA. CCI = (TP - MA) / (0.015 * mean deviation).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ATR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True range = max(high-low, abs(high-prev_close), abs(low-prev_close)); ATR = average of recent TR values.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Momentum / ROC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close[-1] / close[-n] - 1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Volatility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Manual standard deviation using loops. Avoid numpy.std.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Stop loss / take profit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Track entry option price and compare current option close to entry price.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def simple_ma(values, n):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len(values) &lt; 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sum(values[-n:]) / float(n)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simple_std(values, n):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len(values) &lt; 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window = values[-n:]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mean = sum(window) / float(n)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var = sum((x - mean) * (x - mean) for x in window) / float(n)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var ** 0.5</w:t>
      </w:r>
    </w:p>
    <w:p/>
    <w:p>
      <w:pPr>
        <w:pStyle w:val="Heading1"/>
      </w:pPr>
      <w:r>
        <w:t>9. Backtest Structure Recommended For Codex</w:t>
      </w:r>
    </w:p>
    <w:p>
      <w:pPr>
        <w:pStyle w:val="CodeBlock"/>
      </w:pPr>
      <w:r>
        <w:rPr>
          <w:rFonts w:ascii="Consolas" w:hAnsi="Consolas" w:eastAsia="Consolas"/>
          <w:sz w:val="17"/>
        </w:rPr>
        <w:t># Pseudocode only.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init(ContextInfo):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ContextInfo.undl_code = '510300.SH'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ContextInfo.etf_close_list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ContextInfo.etf_high_list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ContextInfo.etf_low_list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ContextInfo.option_close_list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ContextInfo.current_option_code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ContextInfo.position = 0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ContextInfo.entry_price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ContextInfo.accountID = 'YOUR_ACCOUNT_ID'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ContextInfo.set_universe([ContextInfo.undl_code])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handlebar(ContextInfo):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index = ContextInfo.barpos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period = ContextInfo.period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current_date = int(timetag_to_datetime(ContextInfo.get_bar_timetag(index), '%Y%m%d'))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etf_close = ContextInfo.get_market_data(['close'], stock_code=[ContextInfo.undl_code], period=period)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etf_high = ContextInfo.get_market_data(['high'], stock_code=[ContextInfo.undl_code], period=period)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etf_low = ContextInfo.get_market_data(['low'], stock_code=[ContextInfo.undl_code], period=period)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etf_close is None or etf_close &lt;= 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ContextInfo.etf_close_list.append(etf_close)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ContextInfo.etf_high_list.append(etf_high)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ContextInfo.etf_low_list.append(etf_low)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Calculate signal with pure Python indicators.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Example: cci_signal = calculate_cci(...)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If bullish, select CALL. If bearish, select PUT.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option_code, detail = select_atm_option(ContextInfo, ContextInfo.undl_code, etf_close, current_date, 'CALL')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option_code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option_close = ContextInfo.get_market_data(['close'], stock_code=[option_code], period=period)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option_close is None or option_close &lt;= 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Trading logic goes here.</w:t>
      </w:r>
    </w:p>
    <w:p/>
    <w:p>
      <w:pPr>
        <w:pStyle w:val="Heading1"/>
      </w:pPr>
      <w:r>
        <w:t>10. passorder Notes</w:t>
      </w:r>
    </w:p>
    <w:p>
      <w:r>
        <w:t>The official sample used passorder for option orders. Confirm the exact opType and orderType with the broker QMT manual before live simulation. The sample used the following style:</w:t>
      </w:r>
    </w:p>
    <w:p>
      <w:pPr>
        <w:pStyle w:val="CodeBlock"/>
      </w:pPr>
      <w:r>
        <w:rPr>
          <w:rFonts w:ascii="Consolas" w:hAnsi="Consolas" w:eastAsia="Consolas"/>
          <w:sz w:val="17"/>
        </w:rPr>
        <w:t># Example from QMT option sample. Verify parameters before production use.</w:t>
      </w:r>
    </w:p>
    <w:p>
      <w:pPr>
        <w:pStyle w:val="CodeBlock"/>
      </w:pPr>
      <w:r>
        <w:rPr>
          <w:rFonts w:ascii="Consolas" w:hAnsi="Consolas" w:eastAsia="Consolas"/>
          <w:sz w:val="17"/>
        </w:rPr>
        <w:t>passorder(50, 1101, ContextInfo.accountID, option_code_without_suffix, 5, -1, 1, ContextInfo)</w:t>
      </w:r>
    </w:p>
    <w:p>
      <w:pPr>
        <w:pStyle w:val="CodeBlock"/>
      </w:pPr>
      <w:r>
        <w:rPr>
          <w:rFonts w:ascii="Consolas" w:hAnsi="Consolas" w:eastAsia="Consolas"/>
          <w:sz w:val="17"/>
        </w:rPr>
        <w:t>passorder(53, 1101, ContextInfo.accountID, option_code_without_suffix, 5, -1, 1, ContextInfo)</w:t>
      </w:r>
    </w:p>
    <w:p/>
    <w:p>
      <w:pPr>
        <w:pStyle w:val="ListBullet"/>
        <w:spacing w:after="40"/>
      </w:pPr>
      <w:r>
        <w:rPr>
          <w:rFonts w:ascii="Arial" w:hAnsi="Arial" w:eastAsia="Arial"/>
          <w:sz w:val="21"/>
        </w:rPr>
        <w:t>The sample passed the option code without the .SHO suffix for passorder.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market data API used the option code with the .SHO suffix.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assume these values are correct for all account types. Confirm with QMT documentation and broker support.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For backtest-only development, first log all intended orders before enabling passorder calls.</w:t>
      </w:r>
    </w:p>
    <w:p>
      <w:pPr>
        <w:pStyle w:val="Heading1"/>
      </w:pPr>
      <w:r>
        <w:t>11. Known Risks and Open Items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current tests did not fully verify dynamic option historical prices after filtering by OpenDate and ExpireDate. This must be the next test.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option universe returned by get_option_undl_data may be the current option universe, not a historical-as-of-date universe. Contract date filtering is mandatory.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Fixed historical option codes may return stale or constant prices when the contract did not exist during the tested bar range.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embedded QMT Python environment is incomplete. Do not try to rely on pip unless the broker provides an official package installation method.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If official third-party package support is needed, ask the broker for the correct QMT package installation method for Python 3.6.8.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Before a production backtest, verify order execution records, position records, transaction prices, commission assumptions, exercise/expiry handling, and contract rollover behavior.</w:t>
      </w:r>
    </w:p>
    <w:p>
      <w:pPr>
        <w:pStyle w:val="Heading1"/>
      </w:pPr>
      <w:r>
        <w:t>12. Prompt For Codex</w:t>
      </w:r>
    </w:p>
    <w:p>
      <w:r>
        <w:t>Use the following prompt when asking Codex to implement the strategy:</w:t>
      </w:r>
    </w:p>
    <w:p>
      <w:pPr>
        <w:pStyle w:val="CodeBlock"/>
      </w:pPr>
      <w:r>
        <w:rPr>
          <w:rFonts w:ascii="Consolas" w:hAnsi="Consolas" w:eastAsia="Consolas"/>
          <w:sz w:val="17"/>
        </w:rPr>
        <w:t>You are writing a QMT Python options backtest strategy for an embedded Python 3.6.8 runtime.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import pandas, numpy, scipy, or talib.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call get_market_data with count.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ContextInfo.get_market_data(['close'], stock_code=[code], period=ContextInfo.period) without count to read current bar prices.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Maintain rolling history using lists stored on ContextInfo.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ContextInfo.get_option_undl_data('510300.SH') to get option contracts.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ContextInfo.get_option_detail_data(option_code) to read OpenDate, ExpireDate, OptExercisePrice, and optType.</w:t>
      </w:r>
    </w:p>
    <w:p>
      <w:pPr>
        <w:pStyle w:val="CodeBlock"/>
      </w:pPr>
      <w:r>
        <w:rPr>
          <w:rFonts w:ascii="Consolas" w:hAnsi="Consolas" w:eastAsia="Consolas"/>
          <w:sz w:val="17"/>
        </w:rPr>
        <w:t>For each bar, dynamically select a valid option contract where OpenDate &lt;= current_date &lt;= ExpireDate, optType is CALL or PUT, and strike is closest to the ETF close. Prefer nearest expiry first.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use option_list[0] directly.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Implement all indicators manually in pure Python.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Before submitting orders, print the selected contract, date, ETF price, option price, signal, and intended order action.</w:t>
      </w:r>
    </w:p>
    <w:p/>
    <w:p>
      <w:pPr>
        <w:pStyle w:val="Heading1"/>
      </w:pPr>
      <w:r>
        <w:t>13. Quick Validation Checklist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Run option universe test: get_option_undl_data returns a non-empty list.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Run option detail test: get_option_detail_data returns dict fields for a sample contract.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Run current ETF close test without count: returns float.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Run current option close test without count: returns float.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Run rolling list test: ETF prices change over bars and MA values update.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Run dynamic option selector test: selected contract is valid for current_date and option close changes over bars.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Only after the dynamic selector test passes should strategy signal and order logic be added.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QMT Options Backtest Handoff - English ASCII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216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